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B0D9F" w14:textId="77777777" w:rsidR="00FA1AD2" w:rsidRDefault="00FA1AD2" w:rsidP="00FA1AD2">
      <w:pPr>
        <w:pStyle w:val="Title"/>
        <w:pBdr>
          <w:bottom w:val="single" w:sz="8" w:space="2" w:color="4F81BD" w:themeColor="accent1"/>
        </w:pBdr>
      </w:pPr>
      <w:r>
        <w:t xml:space="preserve">  </w:t>
      </w:r>
      <w:r>
        <w:tab/>
      </w:r>
      <w:r>
        <w:tab/>
      </w:r>
      <w:r>
        <w:tab/>
        <w:t xml:space="preserve">  </w:t>
      </w:r>
      <w:r>
        <w:rPr>
          <w:noProof/>
        </w:rPr>
        <w:drawing>
          <wp:inline distT="0" distB="0" distL="0" distR="0" wp14:anchorId="27E0E177" wp14:editId="7936519E">
            <wp:extent cx="2413000" cy="1022468"/>
            <wp:effectExtent l="0" t="0" r="6350" b="6350"/>
            <wp:docPr id="1411306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6140" cy="1028036"/>
                    </a:xfrm>
                    <a:prstGeom prst="rect">
                      <a:avLst/>
                    </a:prstGeom>
                    <a:noFill/>
                    <a:ln>
                      <a:noFill/>
                    </a:ln>
                  </pic:spPr>
                </pic:pic>
              </a:graphicData>
            </a:graphic>
          </wp:inline>
        </w:drawing>
      </w:r>
    </w:p>
    <w:p w14:paraId="688643C2" w14:textId="77777777" w:rsidR="00FA1AD2" w:rsidRPr="00CF2059" w:rsidRDefault="00FA1AD2" w:rsidP="00FA1AD2">
      <w:pPr>
        <w:pStyle w:val="Title"/>
        <w:spacing w:after="0"/>
        <w:jc w:val="center"/>
        <w:rPr>
          <w:b/>
          <w:bCs/>
          <w:sz w:val="50"/>
          <w:szCs w:val="50"/>
        </w:rPr>
      </w:pPr>
      <w:r w:rsidRPr="00CF2059">
        <w:rPr>
          <w:b/>
          <w:bCs/>
          <w:sz w:val="50"/>
          <w:szCs w:val="50"/>
        </w:rPr>
        <w:t>G H RAISONI COLLEGE OF ENGINEERING</w:t>
      </w:r>
    </w:p>
    <w:p w14:paraId="01E25E21" w14:textId="77777777" w:rsidR="00FA1AD2" w:rsidRPr="00CF2059" w:rsidRDefault="00FA1AD2" w:rsidP="00FA1AD2">
      <w:pPr>
        <w:pStyle w:val="BodyText"/>
        <w:spacing w:after="0"/>
        <w:jc w:val="center"/>
        <w:rPr>
          <w:sz w:val="30"/>
          <w:szCs w:val="30"/>
        </w:rPr>
      </w:pPr>
      <w:r w:rsidRPr="00CF2059">
        <w:rPr>
          <w:sz w:val="30"/>
          <w:szCs w:val="30"/>
        </w:rPr>
        <w:t xml:space="preserve">(An Autonomous Institute affiliated to </w:t>
      </w:r>
      <w:proofErr w:type="spellStart"/>
      <w:r w:rsidRPr="00CF2059">
        <w:rPr>
          <w:sz w:val="30"/>
          <w:szCs w:val="30"/>
        </w:rPr>
        <w:t>Rashtrasant</w:t>
      </w:r>
      <w:proofErr w:type="spellEnd"/>
      <w:r w:rsidRPr="00CF2059">
        <w:rPr>
          <w:sz w:val="30"/>
          <w:szCs w:val="30"/>
        </w:rPr>
        <w:t xml:space="preserve"> </w:t>
      </w:r>
      <w:proofErr w:type="spellStart"/>
      <w:r w:rsidRPr="00CF2059">
        <w:rPr>
          <w:sz w:val="30"/>
          <w:szCs w:val="30"/>
        </w:rPr>
        <w:t>Tukadoji</w:t>
      </w:r>
      <w:proofErr w:type="spellEnd"/>
      <w:r w:rsidRPr="00CF2059">
        <w:rPr>
          <w:sz w:val="30"/>
          <w:szCs w:val="30"/>
        </w:rPr>
        <w:t xml:space="preserve"> Maharaj Nagpur University, Nagpur)</w:t>
      </w:r>
    </w:p>
    <w:p w14:paraId="6441D3DB" w14:textId="77777777" w:rsidR="00FA1AD2" w:rsidRPr="00CF2059" w:rsidRDefault="00FA1AD2" w:rsidP="00FA1AD2">
      <w:pPr>
        <w:spacing w:before="35"/>
        <w:ind w:left="90" w:right="87"/>
        <w:jc w:val="center"/>
        <w:rPr>
          <w:b/>
          <w:szCs w:val="24"/>
        </w:rPr>
      </w:pPr>
      <w:r w:rsidRPr="00CF2059">
        <w:rPr>
          <w:b/>
          <w:szCs w:val="24"/>
        </w:rPr>
        <w:t>NAAC Accredited with “A++” Grade (3</w:t>
      </w:r>
      <w:proofErr w:type="spellStart"/>
      <w:r w:rsidRPr="00CF2059">
        <w:rPr>
          <w:b/>
          <w:position w:val="8"/>
          <w:szCs w:val="24"/>
        </w:rPr>
        <w:t>rd</w:t>
      </w:r>
      <w:proofErr w:type="spellEnd"/>
      <w:r w:rsidRPr="00CF2059">
        <w:rPr>
          <w:b/>
          <w:position w:val="8"/>
          <w:szCs w:val="24"/>
        </w:rPr>
        <w:t xml:space="preserve"> </w:t>
      </w:r>
      <w:r w:rsidRPr="00CF2059">
        <w:rPr>
          <w:b/>
          <w:szCs w:val="24"/>
        </w:rPr>
        <w:t>Cycle)</w:t>
      </w:r>
    </w:p>
    <w:p w14:paraId="4C69576B" w14:textId="77777777" w:rsidR="00FA1AD2" w:rsidRPr="00CF2059" w:rsidRDefault="00FA1AD2" w:rsidP="00FA1AD2">
      <w:pPr>
        <w:spacing w:after="0" w:line="240" w:lineRule="auto"/>
        <w:ind w:left="2160" w:firstLine="720"/>
        <w:rPr>
          <w:rFonts w:ascii="Times New Roman" w:hAnsi="Times New Roman"/>
          <w:b/>
          <w:color w:val="000000" w:themeColor="text1"/>
          <w:sz w:val="44"/>
          <w:szCs w:val="52"/>
        </w:rPr>
      </w:pPr>
      <w:r>
        <w:rPr>
          <w:rFonts w:ascii="Times New Roman" w:hAnsi="Times New Roman"/>
          <w:b/>
          <w:color w:val="000000" w:themeColor="text1"/>
          <w:sz w:val="40"/>
          <w:szCs w:val="48"/>
        </w:rPr>
        <w:t xml:space="preserve">    </w:t>
      </w:r>
      <w:r>
        <w:rPr>
          <w:rFonts w:ascii="Times New Roman" w:hAnsi="Times New Roman"/>
          <w:b/>
          <w:color w:val="000000" w:themeColor="text1"/>
          <w:sz w:val="44"/>
          <w:szCs w:val="52"/>
        </w:rPr>
        <w:t>Summer</w:t>
      </w:r>
      <w:r w:rsidRPr="00CF2059">
        <w:rPr>
          <w:rFonts w:ascii="Times New Roman" w:hAnsi="Times New Roman"/>
          <w:b/>
          <w:color w:val="000000" w:themeColor="text1"/>
          <w:sz w:val="44"/>
          <w:szCs w:val="52"/>
        </w:rPr>
        <w:t>-202</w:t>
      </w:r>
      <w:r>
        <w:rPr>
          <w:rFonts w:ascii="Times New Roman" w:hAnsi="Times New Roman"/>
          <w:b/>
          <w:color w:val="000000" w:themeColor="text1"/>
          <w:sz w:val="44"/>
          <w:szCs w:val="52"/>
        </w:rPr>
        <w:t>6</w:t>
      </w:r>
    </w:p>
    <w:p w14:paraId="004B9312" w14:textId="77777777" w:rsidR="00FA1AD2" w:rsidRPr="00CF2059" w:rsidRDefault="00FA1AD2" w:rsidP="00FA1AD2">
      <w:pPr>
        <w:spacing w:after="0" w:line="240" w:lineRule="auto"/>
        <w:jc w:val="center"/>
        <w:rPr>
          <w:rFonts w:ascii="Times New Roman" w:hAnsi="Times New Roman"/>
          <w:b/>
          <w:color w:val="000000" w:themeColor="text1"/>
          <w:sz w:val="44"/>
          <w:szCs w:val="52"/>
        </w:rPr>
      </w:pPr>
      <w:r w:rsidRPr="00CF2059">
        <w:rPr>
          <w:rFonts w:ascii="Times New Roman" w:hAnsi="Times New Roman"/>
          <w:b/>
          <w:color w:val="000000" w:themeColor="text1"/>
          <w:sz w:val="44"/>
          <w:szCs w:val="52"/>
        </w:rPr>
        <w:t xml:space="preserve">Subject: </w:t>
      </w:r>
      <w:r>
        <w:rPr>
          <w:rFonts w:ascii="Times New Roman" w:hAnsi="Times New Roman"/>
          <w:b/>
          <w:color w:val="000000" w:themeColor="text1"/>
          <w:sz w:val="44"/>
          <w:szCs w:val="52"/>
        </w:rPr>
        <w:t>Deep Learning</w:t>
      </w:r>
    </w:p>
    <w:p w14:paraId="6E55BBEE" w14:textId="77777777" w:rsidR="00FA1AD2" w:rsidRDefault="00FA1AD2" w:rsidP="00FA1AD2">
      <w:pPr>
        <w:spacing w:after="0" w:line="240" w:lineRule="auto"/>
        <w:jc w:val="center"/>
        <w:rPr>
          <w:rFonts w:ascii="Times New Roman" w:hAnsi="Times New Roman"/>
          <w:b/>
          <w:color w:val="000000" w:themeColor="text1"/>
          <w:sz w:val="36"/>
          <w:szCs w:val="48"/>
        </w:rPr>
      </w:pPr>
      <w:r w:rsidRPr="00CF2059">
        <w:rPr>
          <w:rFonts w:ascii="Times New Roman" w:hAnsi="Times New Roman"/>
          <w:b/>
          <w:color w:val="000000" w:themeColor="text1"/>
          <w:sz w:val="40"/>
          <w:szCs w:val="52"/>
        </w:rPr>
        <w:t xml:space="preserve">Subject Code: </w:t>
      </w:r>
      <w:r>
        <w:rPr>
          <w:rFonts w:ascii="Times New Roman" w:hAnsi="Times New Roman"/>
          <w:b/>
          <w:color w:val="000000" w:themeColor="text1"/>
          <w:sz w:val="40"/>
          <w:szCs w:val="52"/>
        </w:rPr>
        <w:t>UNAIL303</w:t>
      </w:r>
    </w:p>
    <w:p w14:paraId="6A17819C" w14:textId="77777777" w:rsidR="00FA1AD2" w:rsidRDefault="00FA1AD2" w:rsidP="00FA1AD2">
      <w:pPr>
        <w:spacing w:before="400" w:after="300" w:line="240" w:lineRule="auto"/>
        <w:ind w:left="2880" w:firstLine="720"/>
        <w:rPr>
          <w:rFonts w:ascii="Times New Roman" w:hAnsi="Times New Roman"/>
          <w:b/>
          <w:color w:val="000000" w:themeColor="text1"/>
          <w:sz w:val="56"/>
          <w:szCs w:val="144"/>
          <w:u w:val="single"/>
        </w:rPr>
      </w:pPr>
      <w:r w:rsidRPr="00990C1F">
        <w:rPr>
          <w:rFonts w:ascii="Times New Roman" w:hAnsi="Times New Roman"/>
          <w:b/>
          <w:color w:val="000000" w:themeColor="text1"/>
          <w:sz w:val="56"/>
          <w:szCs w:val="144"/>
          <w:u w:val="single"/>
        </w:rPr>
        <w:t>TAE-I</w:t>
      </w:r>
    </w:p>
    <w:p w14:paraId="22D43855" w14:textId="77777777" w:rsidR="00FA1AD2" w:rsidRPr="00543E31" w:rsidRDefault="00FA1AD2" w:rsidP="00FA1AD2">
      <w:pPr>
        <w:spacing w:after="0" w:line="240" w:lineRule="auto"/>
        <w:jc w:val="both"/>
        <w:rPr>
          <w:rFonts w:ascii="Times New Roman" w:hAnsi="Times New Roman"/>
          <w:b/>
          <w:color w:val="000000" w:themeColor="text1"/>
          <w:sz w:val="40"/>
          <w:szCs w:val="48"/>
        </w:rPr>
      </w:pPr>
      <w:r>
        <w:rPr>
          <w:rFonts w:ascii="Times New Roman" w:hAnsi="Times New Roman"/>
          <w:b/>
          <w:noProof/>
          <w:color w:val="000000" w:themeColor="text1"/>
          <w:sz w:val="40"/>
          <w:szCs w:val="48"/>
        </w:rPr>
        <mc:AlternateContent>
          <mc:Choice Requires="wps">
            <w:drawing>
              <wp:anchor distT="0" distB="0" distL="114300" distR="114300" simplePos="0" relativeHeight="251659264" behindDoc="1" locked="0" layoutInCell="1" allowOverlap="1" wp14:anchorId="33E60DDD" wp14:editId="1BAEADAE">
                <wp:simplePos x="0" y="0"/>
                <wp:positionH relativeFrom="column">
                  <wp:posOffset>-177800</wp:posOffset>
                </wp:positionH>
                <wp:positionV relativeFrom="paragraph">
                  <wp:posOffset>194311</wp:posOffset>
                </wp:positionV>
                <wp:extent cx="5846445" cy="571500"/>
                <wp:effectExtent l="0" t="0" r="20955" b="19050"/>
                <wp:wrapNone/>
                <wp:docPr id="10"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6445" cy="571500"/>
                        </a:xfrm>
                        <a:prstGeom prst="roundRect">
                          <a:avLst>
                            <a:gd name="adj" fmla="val 4963"/>
                          </a:avLst>
                        </a:prstGeom>
                        <a:solidFill>
                          <a:srgbClr val="FFFFCC"/>
                        </a:solidFill>
                        <a:ln w="9525">
                          <a:solidFill>
                            <a:schemeClr val="tx1">
                              <a:lumMod val="50000"/>
                              <a:lumOff val="50000"/>
                            </a:schemeClr>
                          </a:solidFill>
                          <a:round/>
                          <a:headEnd/>
                          <a:tailEnd/>
                        </a:ln>
                      </wps:spPr>
                      <wps:txbx>
                        <w:txbxContent>
                          <w:p w14:paraId="1DC966C6" w14:textId="77777777" w:rsidR="00FA1AD2" w:rsidRPr="00221F92" w:rsidRDefault="00FA1AD2" w:rsidP="00FA1AD2">
                            <w:pPr>
                              <w:spacing w:after="0"/>
                              <w:jc w:val="center"/>
                              <w:rPr>
                                <w:rFonts w:ascii="Times New Roman" w:eastAsia="Times New Roman" w:hAnsi="Times New Roman" w:cs="Times New Roman"/>
                                <w:b/>
                                <w:bCs/>
                                <w:color w:val="000000"/>
                                <w:sz w:val="44"/>
                                <w:szCs w:val="36"/>
                                <w:u w:val="single"/>
                              </w:rPr>
                            </w:pPr>
                            <w:r w:rsidRPr="00990C1F">
                              <w:rPr>
                                <w:rFonts w:ascii="Times New Roman" w:hAnsi="Times New Roman"/>
                                <w:b/>
                                <w:sz w:val="48"/>
                                <w:szCs w:val="56"/>
                              </w:rPr>
                              <w:t>Title:</w:t>
                            </w:r>
                            <w:r w:rsidRPr="00990C1F">
                              <w:rPr>
                                <w:rFonts w:ascii="Times New Roman" w:eastAsia="Times New Roman" w:hAnsi="Times New Roman" w:cs="Times New Roman"/>
                                <w:b/>
                                <w:color w:val="000000"/>
                                <w:sz w:val="44"/>
                                <w:szCs w:val="36"/>
                              </w:rPr>
                              <w:t xml:space="preserve"> </w:t>
                            </w:r>
                            <w:r w:rsidRPr="00B56464">
                              <w:rPr>
                                <w:rFonts w:ascii="Times New Roman" w:eastAsia="Times New Roman" w:hAnsi="Times New Roman" w:cs="Times New Roman"/>
                                <w:b/>
                                <w:bCs/>
                                <w:color w:val="000000"/>
                                <w:sz w:val="44"/>
                                <w:szCs w:val="36"/>
                              </w:rPr>
                              <w:t>Research Paper Review and Analysis</w:t>
                            </w:r>
                          </w:p>
                          <w:p w14:paraId="52786D08" w14:textId="77777777" w:rsidR="00FA1AD2" w:rsidRPr="003E5569" w:rsidRDefault="00FA1AD2" w:rsidP="00FA1AD2">
                            <w:pPr>
                              <w:spacing w:after="0"/>
                              <w:rPr>
                                <w:rFonts w:ascii="Times New Roman" w:eastAsia="Times New Roman" w:hAnsi="Times New Roman" w:cs="Times New Roman"/>
                                <w:b/>
                                <w:color w:val="000000"/>
                                <w:sz w:val="44"/>
                                <w:szCs w:val="36"/>
                              </w:rPr>
                            </w:pPr>
                          </w:p>
                          <w:p w14:paraId="70FBA119" w14:textId="77777777" w:rsidR="00FA1AD2" w:rsidRPr="00CF2059" w:rsidRDefault="00FA1AD2" w:rsidP="00FA1AD2">
                            <w:pPr>
                              <w:spacing w:after="0"/>
                              <w:jc w:val="center"/>
                              <w:rPr>
                                <w:rFonts w:ascii="Times New Roman" w:eastAsia="Times New Roman" w:hAnsi="Times New Roman" w:cs="Times New Roman"/>
                                <w:b/>
                                <w:color w:val="000000"/>
                                <w:sz w:val="44"/>
                                <w:szCs w:val="36"/>
                              </w:rPr>
                            </w:pPr>
                          </w:p>
                          <w:p w14:paraId="00602A15" w14:textId="77777777" w:rsidR="00FA1AD2" w:rsidRPr="00990C1F" w:rsidRDefault="00FA1AD2" w:rsidP="00FA1AD2">
                            <w:pPr>
                              <w:spacing w:after="0" w:line="240" w:lineRule="auto"/>
                              <w:jc w:val="center"/>
                              <w:rPr>
                                <w:rFonts w:ascii="Times New Roman" w:hAnsi="Times New Roman"/>
                                <w:b/>
                                <w:sz w:val="48"/>
                                <w:szCs w:val="5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E60DDD" id="AutoShape 11" o:spid="_x0000_s1026" style="position:absolute;left:0;text-align:left;margin-left:-14pt;margin-top:15.3pt;width:460.35pt;height: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2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" fillcolor="#ffc" strokecolor="gray [1629]">
                <v:textbox>
                  <w:txbxContent>
                    <w:p w14:paraId="1DC966C6" w14:textId="77777777" w:rsidR="00FA1AD2" w:rsidRPr="00221F92" w:rsidRDefault="00FA1AD2" w:rsidP="00FA1AD2">
                      <w:pPr>
                        <w:spacing w:after="0"/>
                        <w:jc w:val="center"/>
                        <w:rPr>
                          <w:rFonts w:ascii="Times New Roman" w:eastAsia="Times New Roman" w:hAnsi="Times New Roman" w:cs="Times New Roman"/>
                          <w:b/>
                          <w:bCs/>
                          <w:color w:val="000000"/>
                          <w:sz w:val="44"/>
                          <w:szCs w:val="36"/>
                          <w:u w:val="single"/>
                        </w:rPr>
                      </w:pPr>
                      <w:r w:rsidRPr="00990C1F">
                        <w:rPr>
                          <w:rFonts w:ascii="Times New Roman" w:hAnsi="Times New Roman"/>
                          <w:b/>
                          <w:sz w:val="48"/>
                          <w:szCs w:val="56"/>
                        </w:rPr>
                        <w:t>Title:</w:t>
                      </w:r>
                      <w:r w:rsidRPr="00990C1F">
                        <w:rPr>
                          <w:rFonts w:ascii="Times New Roman" w:eastAsia="Times New Roman" w:hAnsi="Times New Roman" w:cs="Times New Roman"/>
                          <w:b/>
                          <w:color w:val="000000"/>
                          <w:sz w:val="44"/>
                          <w:szCs w:val="36"/>
                        </w:rPr>
                        <w:t xml:space="preserve"> </w:t>
                      </w:r>
                      <w:r w:rsidRPr="00B56464">
                        <w:rPr>
                          <w:rFonts w:ascii="Times New Roman" w:eastAsia="Times New Roman" w:hAnsi="Times New Roman" w:cs="Times New Roman"/>
                          <w:b/>
                          <w:bCs/>
                          <w:color w:val="000000"/>
                          <w:sz w:val="44"/>
                          <w:szCs w:val="36"/>
                        </w:rPr>
                        <w:t>Research Paper Review and Analysis</w:t>
                      </w:r>
                    </w:p>
                    <w:p w14:paraId="52786D08" w14:textId="77777777" w:rsidR="00FA1AD2" w:rsidRPr="003E5569" w:rsidRDefault="00FA1AD2" w:rsidP="00FA1AD2">
                      <w:pPr>
                        <w:spacing w:after="0"/>
                        <w:rPr>
                          <w:rFonts w:ascii="Times New Roman" w:eastAsia="Times New Roman" w:hAnsi="Times New Roman" w:cs="Times New Roman"/>
                          <w:b/>
                          <w:color w:val="000000"/>
                          <w:sz w:val="44"/>
                          <w:szCs w:val="36"/>
                        </w:rPr>
                      </w:pPr>
                    </w:p>
                    <w:p w14:paraId="70FBA119" w14:textId="77777777" w:rsidR="00FA1AD2" w:rsidRPr="00CF2059" w:rsidRDefault="00FA1AD2" w:rsidP="00FA1AD2">
                      <w:pPr>
                        <w:spacing w:after="0"/>
                        <w:jc w:val="center"/>
                        <w:rPr>
                          <w:rFonts w:ascii="Times New Roman" w:eastAsia="Times New Roman" w:hAnsi="Times New Roman" w:cs="Times New Roman"/>
                          <w:b/>
                          <w:color w:val="000000"/>
                          <w:sz w:val="44"/>
                          <w:szCs w:val="36"/>
                        </w:rPr>
                      </w:pPr>
                    </w:p>
                    <w:p w14:paraId="00602A15" w14:textId="77777777" w:rsidR="00FA1AD2" w:rsidRPr="00990C1F" w:rsidRDefault="00FA1AD2" w:rsidP="00FA1AD2">
                      <w:pPr>
                        <w:spacing w:after="0" w:line="240" w:lineRule="auto"/>
                        <w:jc w:val="center"/>
                        <w:rPr>
                          <w:rFonts w:ascii="Times New Roman" w:hAnsi="Times New Roman"/>
                          <w:b/>
                          <w:sz w:val="48"/>
                          <w:szCs w:val="56"/>
                        </w:rPr>
                      </w:pPr>
                    </w:p>
                  </w:txbxContent>
                </v:textbox>
              </v:roundrect>
            </w:pict>
          </mc:Fallback>
        </mc:AlternateContent>
      </w:r>
    </w:p>
    <w:p w14:paraId="4281D59E" w14:textId="77777777" w:rsidR="00FA1AD2" w:rsidRPr="00543E31" w:rsidRDefault="00FA1AD2" w:rsidP="00FA1AD2">
      <w:pPr>
        <w:spacing w:after="0" w:line="240" w:lineRule="auto"/>
        <w:jc w:val="both"/>
        <w:rPr>
          <w:rFonts w:ascii="Times New Roman" w:hAnsi="Times New Roman"/>
          <w:b/>
          <w:color w:val="000000" w:themeColor="text1"/>
          <w:sz w:val="40"/>
          <w:szCs w:val="48"/>
        </w:rPr>
      </w:pPr>
    </w:p>
    <w:p w14:paraId="09ECE5D8" w14:textId="77777777" w:rsidR="00FA1AD2" w:rsidRDefault="00FA1AD2" w:rsidP="00FA1AD2">
      <w:pPr>
        <w:tabs>
          <w:tab w:val="left" w:pos="6360"/>
        </w:tabs>
        <w:spacing w:line="240" w:lineRule="auto"/>
        <w:jc w:val="both"/>
        <w:rPr>
          <w:rFonts w:ascii="Times New Roman" w:hAnsi="Times New Roman"/>
          <w:b/>
          <w:color w:val="000000" w:themeColor="text1"/>
          <w:sz w:val="48"/>
          <w:szCs w:val="48"/>
        </w:rPr>
      </w:pPr>
    </w:p>
    <w:p w14:paraId="603A41F8" w14:textId="3BC19389" w:rsidR="00FA1AD2" w:rsidRPr="00AE7265" w:rsidRDefault="00FA1AD2" w:rsidP="00FA1AD2">
      <w:pPr>
        <w:tabs>
          <w:tab w:val="left" w:pos="6360"/>
        </w:tabs>
        <w:spacing w:line="240" w:lineRule="auto"/>
        <w:jc w:val="both"/>
        <w:rPr>
          <w:rFonts w:ascii="Times New Roman" w:hAnsi="Times New Roman"/>
          <w:b/>
          <w:color w:val="000000" w:themeColor="text1"/>
          <w:sz w:val="40"/>
          <w:szCs w:val="48"/>
        </w:rPr>
      </w:pPr>
      <w:r w:rsidRPr="00990C1F">
        <w:rPr>
          <w:rFonts w:ascii="Times New Roman" w:hAnsi="Times New Roman"/>
          <w:b/>
          <w:color w:val="000000" w:themeColor="text1"/>
          <w:sz w:val="48"/>
          <w:szCs w:val="48"/>
        </w:rPr>
        <w:t xml:space="preserve">Name: </w:t>
      </w:r>
      <w:r w:rsidR="00AC694E">
        <w:rPr>
          <w:rFonts w:ascii="Times New Roman" w:hAnsi="Times New Roman"/>
          <w:b/>
          <w:color w:val="000000" w:themeColor="text1"/>
          <w:sz w:val="48"/>
          <w:szCs w:val="48"/>
        </w:rPr>
        <w:t>Archit Mahajan</w:t>
      </w:r>
    </w:p>
    <w:p w14:paraId="7E20F987" w14:textId="77777777" w:rsidR="00AC694E" w:rsidRDefault="00FA1AD2" w:rsidP="00FA1AD2">
      <w:pPr>
        <w:spacing w:after="0"/>
        <w:jc w:val="both"/>
        <w:rPr>
          <w:rFonts w:ascii="Times New Roman" w:hAnsi="Times New Roman"/>
          <w:b/>
          <w:color w:val="000000" w:themeColor="text1"/>
          <w:sz w:val="48"/>
          <w:szCs w:val="48"/>
        </w:rPr>
      </w:pPr>
      <w:r w:rsidRPr="00990C1F">
        <w:rPr>
          <w:rFonts w:ascii="Times New Roman" w:hAnsi="Times New Roman"/>
          <w:b/>
          <w:color w:val="000000" w:themeColor="text1"/>
          <w:sz w:val="48"/>
          <w:szCs w:val="48"/>
        </w:rPr>
        <w:t xml:space="preserve">Roll NO: </w:t>
      </w:r>
      <w:r w:rsidR="00AC694E">
        <w:rPr>
          <w:rFonts w:ascii="Times New Roman" w:hAnsi="Times New Roman"/>
          <w:b/>
          <w:color w:val="000000" w:themeColor="text1"/>
          <w:sz w:val="48"/>
          <w:szCs w:val="48"/>
        </w:rPr>
        <w:t>26</w:t>
      </w:r>
    </w:p>
    <w:p w14:paraId="79FA664D" w14:textId="71B66A82" w:rsidR="00FA1AD2" w:rsidRDefault="00FA1AD2" w:rsidP="00FA1AD2">
      <w:pPr>
        <w:spacing w:after="0"/>
        <w:jc w:val="both"/>
        <w:rPr>
          <w:rFonts w:ascii="Times New Roman" w:hAnsi="Times New Roman"/>
          <w:b/>
          <w:color w:val="000000" w:themeColor="text1"/>
          <w:sz w:val="48"/>
          <w:szCs w:val="48"/>
        </w:rPr>
      </w:pPr>
      <w:r w:rsidRPr="00990C1F">
        <w:rPr>
          <w:rFonts w:ascii="Times New Roman" w:hAnsi="Times New Roman"/>
          <w:b/>
          <w:color w:val="000000" w:themeColor="text1"/>
          <w:sz w:val="48"/>
          <w:szCs w:val="48"/>
        </w:rPr>
        <w:t>Section: A</w:t>
      </w:r>
    </w:p>
    <w:p w14:paraId="163387B2" w14:textId="77777777" w:rsidR="00FA1AD2" w:rsidRPr="00990C1F" w:rsidRDefault="00FA1AD2" w:rsidP="00FA1AD2">
      <w:pPr>
        <w:spacing w:after="0"/>
        <w:jc w:val="both"/>
        <w:rPr>
          <w:rFonts w:ascii="Times New Roman" w:hAnsi="Times New Roman"/>
          <w:b/>
          <w:color w:val="000000" w:themeColor="text1"/>
          <w:sz w:val="48"/>
          <w:szCs w:val="48"/>
        </w:rPr>
      </w:pPr>
      <w:r>
        <w:rPr>
          <w:rFonts w:ascii="Times New Roman" w:hAnsi="Times New Roman"/>
          <w:b/>
          <w:color w:val="000000" w:themeColor="text1"/>
          <w:sz w:val="48"/>
          <w:szCs w:val="48"/>
        </w:rPr>
        <w:t>Semester: VI</w:t>
      </w:r>
    </w:p>
    <w:p w14:paraId="51E9648C" w14:textId="77777777" w:rsidR="00FA1AD2" w:rsidRPr="00543E31" w:rsidRDefault="00FA1AD2" w:rsidP="00FA1AD2">
      <w:pPr>
        <w:spacing w:after="0"/>
        <w:jc w:val="both"/>
        <w:rPr>
          <w:rFonts w:ascii="Times New Roman" w:hAnsi="Times New Roman"/>
          <w:color w:val="000000" w:themeColor="text1"/>
          <w:sz w:val="28"/>
          <w:szCs w:val="32"/>
        </w:rPr>
      </w:pPr>
      <w:r w:rsidRPr="00990C1F">
        <w:rPr>
          <w:rFonts w:ascii="Times New Roman" w:hAnsi="Times New Roman"/>
          <w:b/>
          <w:color w:val="000000" w:themeColor="text1"/>
          <w:sz w:val="48"/>
          <w:szCs w:val="48"/>
        </w:rPr>
        <w:t>Branch: Artificial Intelligence</w:t>
      </w:r>
    </w:p>
    <w:p w14:paraId="01C32122" w14:textId="77777777" w:rsidR="00FA1AD2" w:rsidRPr="00221F92" w:rsidRDefault="00FA1AD2" w:rsidP="00FA1AD2">
      <w:pPr>
        <w:tabs>
          <w:tab w:val="left" w:pos="6885"/>
        </w:tabs>
        <w:spacing w:after="0" w:line="240" w:lineRule="auto"/>
        <w:ind w:left="720"/>
        <w:jc w:val="both"/>
        <w:rPr>
          <w:b/>
          <w:color w:val="000000" w:themeColor="text1"/>
          <w:sz w:val="28"/>
          <w:szCs w:val="28"/>
        </w:rPr>
      </w:pPr>
      <w:r>
        <w:rPr>
          <w:rFonts w:ascii="Times New Roman" w:hAnsi="Times New Roman"/>
          <w:color w:val="000000" w:themeColor="text1"/>
          <w:sz w:val="28"/>
          <w:szCs w:val="32"/>
        </w:rPr>
        <w:tab/>
      </w:r>
      <w:r w:rsidRPr="00543E31">
        <w:rPr>
          <w:b/>
          <w:color w:val="000000" w:themeColor="text1"/>
          <w:sz w:val="28"/>
          <w:szCs w:val="28"/>
        </w:rPr>
        <w:tab/>
      </w:r>
      <w:r w:rsidRPr="00543E31">
        <w:rPr>
          <w:b/>
          <w:color w:val="000000" w:themeColor="text1"/>
          <w:sz w:val="28"/>
          <w:szCs w:val="28"/>
        </w:rPr>
        <w:tab/>
      </w:r>
    </w:p>
    <w:p w14:paraId="35DAD9C3" w14:textId="74950DFC" w:rsidR="00FA1AD2" w:rsidRPr="00FA0B82" w:rsidRDefault="00FA1AD2" w:rsidP="00FA1AD2">
      <w:pPr>
        <w:rPr>
          <w:rFonts w:asciiTheme="majorHAnsi" w:eastAsiaTheme="majorEastAsia" w:hAnsiTheme="majorHAnsi" w:cstheme="majorBidi"/>
          <w:color w:val="17365D" w:themeColor="text2" w:themeShade="BF"/>
          <w:spacing w:val="5"/>
          <w:kern w:val="28"/>
          <w:sz w:val="52"/>
          <w:szCs w:val="52"/>
        </w:rPr>
      </w:pPr>
      <w:r w:rsidRPr="00107F6C">
        <w:rPr>
          <w:rFonts w:ascii="Times New Roman" w:hAnsi="Times New Roman" w:cs="Times New Roman"/>
          <w:b/>
          <w:color w:val="000000" w:themeColor="text1"/>
          <w:sz w:val="36"/>
          <w:szCs w:val="36"/>
        </w:rPr>
        <w:t xml:space="preserve">                    </w:t>
      </w:r>
      <w:r w:rsidR="008B05B1">
        <w:rPr>
          <w:rFonts w:ascii="Times New Roman" w:hAnsi="Times New Roman" w:cs="Times New Roman"/>
          <w:b/>
          <w:color w:val="000000" w:themeColor="text1"/>
          <w:sz w:val="36"/>
          <w:szCs w:val="36"/>
        </w:rPr>
        <w:t xml:space="preserve"> </w:t>
      </w:r>
      <w:r w:rsidRPr="00107F6C">
        <w:rPr>
          <w:rFonts w:ascii="Times New Roman" w:hAnsi="Times New Roman" w:cs="Times New Roman"/>
          <w:b/>
          <w:color w:val="000000" w:themeColor="text1"/>
          <w:sz w:val="36"/>
          <w:szCs w:val="36"/>
        </w:rPr>
        <w:t xml:space="preserve"> Subject Teacher</w:t>
      </w:r>
      <w:r w:rsidRPr="00107F6C">
        <w:rPr>
          <w:rFonts w:ascii="Times New Roman" w:eastAsia="Times New Roman" w:hAnsi="Times New Roman" w:cs="Times New Roman"/>
          <w:b/>
          <w:sz w:val="44"/>
          <w:szCs w:val="36"/>
        </w:rPr>
        <w:t xml:space="preserve">: </w:t>
      </w:r>
      <w:r>
        <w:rPr>
          <w:rFonts w:ascii="Times New Roman" w:eastAsia="Times New Roman" w:hAnsi="Times New Roman" w:cs="Times New Roman"/>
          <w:b/>
          <w:sz w:val="36"/>
          <w:szCs w:val="36"/>
        </w:rPr>
        <w:t>Prof Ramadevi Salunkhe</w:t>
      </w:r>
    </w:p>
    <w:p w14:paraId="6C28C235" w14:textId="77777777" w:rsidR="008E428A" w:rsidRDefault="00000000">
      <w:pPr>
        <w:pStyle w:val="Title"/>
        <w:jc w:val="center"/>
      </w:pPr>
      <w:r>
        <w:lastRenderedPageBreak/>
        <w:t>Research Paper Review and Analysis: Deep Learning</w:t>
      </w:r>
    </w:p>
    <w:p w14:paraId="4AEEA4F6" w14:textId="5EA595E9" w:rsidR="008E428A" w:rsidRDefault="00000000" w:rsidP="008B05B1">
      <w:pPr>
        <w:jc w:val="center"/>
      </w:pPr>
      <w:r>
        <w:t xml:space="preserve">Paper Chosen: </w:t>
      </w:r>
      <w:r w:rsidR="008B05B1" w:rsidRPr="008B05B1">
        <w:t>Evaluation of Deep Learning Techniques in Sentiment Analysis from Twitter Data</w:t>
      </w:r>
    </w:p>
    <w:p w14:paraId="403B5DA4" w14:textId="77777777" w:rsidR="008E428A" w:rsidRPr="00F5031A" w:rsidRDefault="00000000">
      <w:pPr>
        <w:pStyle w:val="Heading1"/>
        <w:rPr>
          <w:u w:val="single"/>
        </w:rPr>
      </w:pPr>
      <w:r w:rsidRPr="00F5031A">
        <w:rPr>
          <w:u w:val="single"/>
        </w:rPr>
        <w:t>1. Paper Details</w:t>
      </w:r>
    </w:p>
    <w:p w14:paraId="690803FD" w14:textId="77777777" w:rsidR="008B05B1" w:rsidRPr="008B05B1" w:rsidRDefault="008B05B1" w:rsidP="008B05B1">
      <w:pPr>
        <w:rPr>
          <w:sz w:val="22"/>
          <w:lang w:val="en-IN"/>
        </w:rPr>
      </w:pPr>
      <w:r w:rsidRPr="008B05B1">
        <w:rPr>
          <w:b/>
          <w:bCs/>
          <w:sz w:val="22"/>
          <w:lang w:val="en-IN"/>
        </w:rPr>
        <w:t xml:space="preserve">Title of the Paper: </w:t>
      </w:r>
      <w:r w:rsidRPr="008B05B1">
        <w:rPr>
          <w:sz w:val="22"/>
          <w:lang w:val="en-IN"/>
        </w:rPr>
        <w:t>Evaluation of Deep Learning Techniques in Sentiment Analysis from Twitter Data</w:t>
      </w:r>
    </w:p>
    <w:p w14:paraId="738DF1D3" w14:textId="77777777" w:rsidR="008B05B1" w:rsidRPr="008B05B1" w:rsidRDefault="008B05B1" w:rsidP="008B05B1">
      <w:pPr>
        <w:rPr>
          <w:b/>
          <w:bCs/>
          <w:sz w:val="22"/>
          <w:lang w:val="en-IN"/>
        </w:rPr>
      </w:pPr>
      <w:r w:rsidRPr="008B05B1">
        <w:rPr>
          <w:b/>
          <w:bCs/>
          <w:sz w:val="22"/>
          <w:lang w:val="en-IN"/>
        </w:rPr>
        <w:t xml:space="preserve">Authors: </w:t>
      </w:r>
      <w:proofErr w:type="spellStart"/>
      <w:r w:rsidRPr="008B05B1">
        <w:rPr>
          <w:sz w:val="22"/>
          <w:lang w:val="en-IN"/>
        </w:rPr>
        <w:t>Dionysis</w:t>
      </w:r>
      <w:proofErr w:type="spellEnd"/>
      <w:r w:rsidRPr="008B05B1">
        <w:rPr>
          <w:sz w:val="22"/>
          <w:lang w:val="en-IN"/>
        </w:rPr>
        <w:t xml:space="preserve"> Goulas, Sani Kamis</w:t>
      </w:r>
    </w:p>
    <w:p w14:paraId="27832197" w14:textId="77777777" w:rsidR="008B05B1" w:rsidRPr="008B05B1" w:rsidRDefault="008B05B1" w:rsidP="008B05B1">
      <w:pPr>
        <w:rPr>
          <w:b/>
          <w:bCs/>
          <w:sz w:val="22"/>
          <w:lang w:val="en-IN"/>
        </w:rPr>
      </w:pPr>
      <w:r w:rsidRPr="008B05B1">
        <w:rPr>
          <w:b/>
          <w:bCs/>
          <w:sz w:val="22"/>
          <w:lang w:val="en-IN"/>
        </w:rPr>
        <w:t xml:space="preserve">Conference: </w:t>
      </w:r>
      <w:r w:rsidRPr="008B05B1">
        <w:rPr>
          <w:sz w:val="22"/>
          <w:lang w:val="en-IN"/>
        </w:rPr>
        <w:t>2019 International Conference on Deep Learning and Machine Learning in Emerging Applications (Deep-ML)</w:t>
      </w:r>
    </w:p>
    <w:p w14:paraId="6CAC7418" w14:textId="77777777" w:rsidR="008B05B1" w:rsidRPr="008B05B1" w:rsidRDefault="008B05B1" w:rsidP="008B05B1">
      <w:pPr>
        <w:rPr>
          <w:b/>
          <w:bCs/>
          <w:sz w:val="22"/>
          <w:lang w:val="en-IN"/>
        </w:rPr>
      </w:pPr>
      <w:r w:rsidRPr="008B05B1">
        <w:rPr>
          <w:b/>
          <w:bCs/>
          <w:sz w:val="22"/>
          <w:lang w:val="en-IN"/>
        </w:rPr>
        <w:t xml:space="preserve">Year of Publication: </w:t>
      </w:r>
      <w:r w:rsidRPr="008B05B1">
        <w:rPr>
          <w:sz w:val="22"/>
          <w:lang w:val="en-IN"/>
        </w:rPr>
        <w:t>2019</w:t>
      </w:r>
    </w:p>
    <w:p w14:paraId="2EEEBF8C" w14:textId="77777777" w:rsidR="008B05B1" w:rsidRPr="008B05B1" w:rsidRDefault="008B05B1" w:rsidP="008B05B1">
      <w:pPr>
        <w:rPr>
          <w:b/>
          <w:bCs/>
          <w:sz w:val="22"/>
          <w:lang w:val="en-IN"/>
        </w:rPr>
      </w:pPr>
      <w:r w:rsidRPr="008B05B1">
        <w:rPr>
          <w:b/>
          <w:bCs/>
          <w:sz w:val="22"/>
          <w:lang w:val="en-IN"/>
        </w:rPr>
        <w:t>Publisher:</w:t>
      </w:r>
      <w:r w:rsidRPr="008B05B1">
        <w:rPr>
          <w:sz w:val="22"/>
          <w:lang w:val="en-IN"/>
        </w:rPr>
        <w:t xml:space="preserve"> IEEE</w:t>
      </w:r>
    </w:p>
    <w:p w14:paraId="43ADFCBE" w14:textId="764FA8B4" w:rsidR="008E428A" w:rsidRDefault="008E428A"/>
    <w:p w14:paraId="04C5CC0F" w14:textId="77777777" w:rsidR="008E428A" w:rsidRPr="00F5031A" w:rsidRDefault="00000000">
      <w:pPr>
        <w:pStyle w:val="Heading1"/>
        <w:rPr>
          <w:u w:val="single"/>
        </w:rPr>
      </w:pPr>
      <w:r w:rsidRPr="00F5031A">
        <w:rPr>
          <w:u w:val="single"/>
        </w:rPr>
        <w:t>2. Introduction</w:t>
      </w:r>
    </w:p>
    <w:p w14:paraId="43C8BBE7" w14:textId="77777777" w:rsidR="008B05B1" w:rsidRPr="008B05B1" w:rsidRDefault="008B05B1" w:rsidP="008B05B1">
      <w:pPr>
        <w:jc w:val="both"/>
        <w:rPr>
          <w:sz w:val="22"/>
          <w:lang w:val="en-IN"/>
        </w:rPr>
      </w:pPr>
      <w:r w:rsidRPr="008B05B1">
        <w:rPr>
          <w:sz w:val="22"/>
          <w:lang w:val="en-IN"/>
        </w:rPr>
        <w:t xml:space="preserve">With the rapid growth of social media platforms, people frequently share opinions, emotions, and feedback about products, events, and social issues. Twitter is one of the most popular platforms where </w:t>
      </w:r>
      <w:proofErr w:type="gramStart"/>
      <w:r w:rsidRPr="008B05B1">
        <w:rPr>
          <w:sz w:val="22"/>
          <w:lang w:val="en-IN"/>
        </w:rPr>
        <w:t>users</w:t>
      </w:r>
      <w:proofErr w:type="gramEnd"/>
      <w:r w:rsidRPr="008B05B1">
        <w:rPr>
          <w:sz w:val="22"/>
          <w:lang w:val="en-IN"/>
        </w:rPr>
        <w:t xml:space="preserve"> express opinions through short messages known as tweets. </w:t>
      </w:r>
      <w:proofErr w:type="spellStart"/>
      <w:r w:rsidRPr="008B05B1">
        <w:rPr>
          <w:sz w:val="22"/>
          <w:lang w:val="en-IN"/>
        </w:rPr>
        <w:t>Analyzing</w:t>
      </w:r>
      <w:proofErr w:type="spellEnd"/>
      <w:r w:rsidRPr="008B05B1">
        <w:rPr>
          <w:sz w:val="22"/>
          <w:lang w:val="en-IN"/>
        </w:rPr>
        <w:t xml:space="preserve"> these opinions is known as sentiment analysis.</w:t>
      </w:r>
    </w:p>
    <w:p w14:paraId="06DD6304" w14:textId="77777777" w:rsidR="008B05B1" w:rsidRPr="008B05B1" w:rsidRDefault="008B05B1" w:rsidP="008B05B1">
      <w:pPr>
        <w:jc w:val="both"/>
        <w:rPr>
          <w:sz w:val="22"/>
          <w:lang w:val="en-IN"/>
        </w:rPr>
      </w:pPr>
      <w:r w:rsidRPr="008B05B1">
        <w:rPr>
          <w:sz w:val="22"/>
          <w:lang w:val="en-IN"/>
        </w:rPr>
        <w:t>Sentiment analysis plays an important role in business decision-making, market analysis, political forecasting, and customer feedback evaluation. Traditional machine learning approaches often struggle with complex natural language patterns and informal text used in social media.</w:t>
      </w:r>
    </w:p>
    <w:p w14:paraId="2392DED7" w14:textId="6AB381A1" w:rsidR="008E428A" w:rsidRPr="008B05B1" w:rsidRDefault="008B05B1" w:rsidP="00F5031A">
      <w:pPr>
        <w:jc w:val="both"/>
        <w:rPr>
          <w:sz w:val="22"/>
          <w:lang w:val="en-IN"/>
        </w:rPr>
      </w:pPr>
      <w:r w:rsidRPr="008B05B1">
        <w:rPr>
          <w:sz w:val="22"/>
          <w:lang w:val="en-IN"/>
        </w:rPr>
        <w:t xml:space="preserve">This research paper evaluates the effectiveness of deep learning techniques in </w:t>
      </w:r>
      <w:proofErr w:type="spellStart"/>
      <w:r w:rsidRPr="008B05B1">
        <w:rPr>
          <w:sz w:val="22"/>
          <w:lang w:val="en-IN"/>
        </w:rPr>
        <w:t>analyzing</w:t>
      </w:r>
      <w:proofErr w:type="spellEnd"/>
      <w:r w:rsidRPr="008B05B1">
        <w:rPr>
          <w:sz w:val="22"/>
          <w:lang w:val="en-IN"/>
        </w:rPr>
        <w:t xml:space="preserve"> sentiment from Twitter data. The study compares different neural network models and word embedding techniques to determine which method provides better accuracy and performance</w:t>
      </w:r>
      <w:r w:rsidR="00000000" w:rsidRPr="00F5031A">
        <w:rPr>
          <w:sz w:val="22"/>
        </w:rPr>
        <w:t>.</w:t>
      </w:r>
    </w:p>
    <w:p w14:paraId="547B9B05" w14:textId="77777777" w:rsidR="008E428A" w:rsidRPr="00F5031A" w:rsidRDefault="00000000">
      <w:pPr>
        <w:pStyle w:val="Heading1"/>
        <w:rPr>
          <w:u w:val="single"/>
        </w:rPr>
      </w:pPr>
      <w:r w:rsidRPr="00F5031A">
        <w:rPr>
          <w:u w:val="single"/>
        </w:rPr>
        <w:t>3. Methodology Overview</w:t>
      </w:r>
    </w:p>
    <w:p w14:paraId="14A20F03" w14:textId="77777777" w:rsidR="008B05B1" w:rsidRPr="008B05B1" w:rsidRDefault="00000000" w:rsidP="008B05B1">
      <w:pPr>
        <w:jc w:val="both"/>
        <w:rPr>
          <w:sz w:val="22"/>
          <w:lang w:val="en-IN"/>
        </w:rPr>
      </w:pPr>
      <w:r w:rsidRPr="00F5031A">
        <w:rPr>
          <w:b/>
          <w:bCs/>
          <w:sz w:val="22"/>
        </w:rPr>
        <w:t>Model/Algorithm Used</w:t>
      </w:r>
      <w:r w:rsidRPr="00F5031A">
        <w:rPr>
          <w:sz w:val="22"/>
        </w:rPr>
        <w:t xml:space="preserve">: </w:t>
      </w:r>
      <w:r w:rsidR="008B05B1" w:rsidRPr="008B05B1">
        <w:rPr>
          <w:sz w:val="22"/>
          <w:lang w:val="en-IN"/>
        </w:rPr>
        <w:t>The research compares different deep learning models used in Natural Language Processing (NLP).</w:t>
      </w:r>
    </w:p>
    <w:p w14:paraId="282696B8" w14:textId="77777777" w:rsidR="008B05B1" w:rsidRPr="008B05B1" w:rsidRDefault="008B05B1" w:rsidP="008B05B1">
      <w:pPr>
        <w:jc w:val="both"/>
        <w:rPr>
          <w:sz w:val="22"/>
          <w:lang w:val="en-IN"/>
        </w:rPr>
      </w:pPr>
      <w:r w:rsidRPr="008B05B1">
        <w:rPr>
          <w:sz w:val="22"/>
          <w:lang w:val="en-IN"/>
        </w:rPr>
        <w:lastRenderedPageBreak/>
        <w:t>The main models evaluated include:</w:t>
      </w:r>
    </w:p>
    <w:p w14:paraId="6B70E642" w14:textId="77777777" w:rsidR="008B05B1" w:rsidRPr="008B05B1" w:rsidRDefault="008B05B1" w:rsidP="008B05B1">
      <w:pPr>
        <w:numPr>
          <w:ilvl w:val="0"/>
          <w:numId w:val="10"/>
        </w:numPr>
        <w:spacing w:after="0"/>
        <w:jc w:val="both"/>
        <w:rPr>
          <w:sz w:val="22"/>
          <w:lang w:val="en-IN"/>
        </w:rPr>
      </w:pPr>
      <w:r w:rsidRPr="008B05B1">
        <w:rPr>
          <w:sz w:val="22"/>
          <w:lang w:val="en-IN"/>
        </w:rPr>
        <w:t>Convolutional Neural Networks (CNN)</w:t>
      </w:r>
    </w:p>
    <w:p w14:paraId="653E74E0" w14:textId="77777777" w:rsidR="008B05B1" w:rsidRPr="008B05B1" w:rsidRDefault="008B05B1" w:rsidP="008B05B1">
      <w:pPr>
        <w:numPr>
          <w:ilvl w:val="0"/>
          <w:numId w:val="10"/>
        </w:numPr>
        <w:spacing w:after="0"/>
        <w:jc w:val="both"/>
        <w:rPr>
          <w:sz w:val="22"/>
          <w:lang w:val="en-IN"/>
        </w:rPr>
      </w:pPr>
      <w:r w:rsidRPr="008B05B1">
        <w:rPr>
          <w:sz w:val="22"/>
          <w:lang w:val="en-IN"/>
        </w:rPr>
        <w:t>Recurrent Neural Networks (RNN)</w:t>
      </w:r>
    </w:p>
    <w:p w14:paraId="28169BCE" w14:textId="77777777" w:rsidR="008B05B1" w:rsidRPr="008B05B1" w:rsidRDefault="008B05B1" w:rsidP="008B05B1">
      <w:pPr>
        <w:numPr>
          <w:ilvl w:val="0"/>
          <w:numId w:val="10"/>
        </w:numPr>
        <w:spacing w:after="0"/>
        <w:jc w:val="both"/>
        <w:rPr>
          <w:sz w:val="22"/>
          <w:lang w:val="en-IN"/>
        </w:rPr>
      </w:pPr>
      <w:r w:rsidRPr="008B05B1">
        <w:rPr>
          <w:sz w:val="22"/>
          <w:lang w:val="en-IN"/>
        </w:rPr>
        <w:t>Long Short-Term Memory Networks (LSTM)</w:t>
      </w:r>
    </w:p>
    <w:p w14:paraId="0663ECEE" w14:textId="77777777" w:rsidR="008B05B1" w:rsidRPr="008B05B1" w:rsidRDefault="008B05B1" w:rsidP="008B05B1">
      <w:pPr>
        <w:numPr>
          <w:ilvl w:val="0"/>
          <w:numId w:val="10"/>
        </w:numPr>
        <w:jc w:val="both"/>
        <w:rPr>
          <w:sz w:val="22"/>
          <w:lang w:val="en-IN"/>
        </w:rPr>
      </w:pPr>
      <w:r w:rsidRPr="008B05B1">
        <w:rPr>
          <w:sz w:val="22"/>
          <w:lang w:val="en-IN"/>
        </w:rPr>
        <w:t>Ensemble Models combining multiple algorithms</w:t>
      </w:r>
    </w:p>
    <w:p w14:paraId="428517B0" w14:textId="77777777" w:rsidR="008B05B1" w:rsidRPr="008B05B1" w:rsidRDefault="008B05B1" w:rsidP="008B05B1">
      <w:pPr>
        <w:jc w:val="both"/>
        <w:rPr>
          <w:sz w:val="22"/>
          <w:lang w:val="en-IN"/>
        </w:rPr>
      </w:pPr>
      <w:r w:rsidRPr="008B05B1">
        <w:rPr>
          <w:sz w:val="22"/>
          <w:lang w:val="en-IN"/>
        </w:rPr>
        <w:t xml:space="preserve">CNN models are mainly used for extracting important text features, while RNN and LSTM models are used to </w:t>
      </w:r>
      <w:proofErr w:type="spellStart"/>
      <w:r w:rsidRPr="008B05B1">
        <w:rPr>
          <w:sz w:val="22"/>
          <w:lang w:val="en-IN"/>
        </w:rPr>
        <w:t>analyze</w:t>
      </w:r>
      <w:proofErr w:type="spellEnd"/>
      <w:r w:rsidRPr="008B05B1">
        <w:rPr>
          <w:sz w:val="22"/>
          <w:lang w:val="en-IN"/>
        </w:rPr>
        <w:t xml:space="preserve"> sequential text data and understand contextual meaning.</w:t>
      </w:r>
    </w:p>
    <w:p w14:paraId="4906BB7A" w14:textId="77777777" w:rsidR="008B05B1" w:rsidRPr="008B05B1" w:rsidRDefault="00000000" w:rsidP="008B05B1">
      <w:pPr>
        <w:jc w:val="both"/>
        <w:rPr>
          <w:sz w:val="22"/>
          <w:lang w:val="en-IN"/>
        </w:rPr>
      </w:pPr>
      <w:r w:rsidRPr="00F5031A">
        <w:rPr>
          <w:b/>
          <w:bCs/>
          <w:sz w:val="22"/>
        </w:rPr>
        <w:t>Datasets and Tools</w:t>
      </w:r>
      <w:r w:rsidRPr="00F5031A">
        <w:rPr>
          <w:sz w:val="22"/>
        </w:rPr>
        <w:t xml:space="preserve">: </w:t>
      </w:r>
      <w:r w:rsidR="008B05B1" w:rsidRPr="008B05B1">
        <w:rPr>
          <w:sz w:val="22"/>
          <w:lang w:val="en-IN"/>
        </w:rPr>
        <w:t xml:space="preserve">The study uses Twitter datasets provided by the </w:t>
      </w:r>
      <w:r w:rsidR="008B05B1" w:rsidRPr="008B05B1">
        <w:rPr>
          <w:b/>
          <w:bCs/>
          <w:sz w:val="22"/>
          <w:lang w:val="en-IN"/>
        </w:rPr>
        <w:t>Semantic Evaluation Workshop (</w:t>
      </w:r>
      <w:proofErr w:type="spellStart"/>
      <w:r w:rsidR="008B05B1" w:rsidRPr="008B05B1">
        <w:rPr>
          <w:b/>
          <w:bCs/>
          <w:sz w:val="22"/>
          <w:lang w:val="en-IN"/>
        </w:rPr>
        <w:t>SemEval</w:t>
      </w:r>
      <w:proofErr w:type="spellEnd"/>
      <w:r w:rsidR="008B05B1" w:rsidRPr="008B05B1">
        <w:rPr>
          <w:b/>
          <w:bCs/>
          <w:sz w:val="22"/>
          <w:lang w:val="en-IN"/>
        </w:rPr>
        <w:t>)</w:t>
      </w:r>
      <w:r w:rsidR="008B05B1" w:rsidRPr="008B05B1">
        <w:rPr>
          <w:sz w:val="22"/>
          <w:lang w:val="en-IN"/>
        </w:rPr>
        <w:t xml:space="preserve">, which contains </w:t>
      </w:r>
      <w:proofErr w:type="spellStart"/>
      <w:r w:rsidR="008B05B1" w:rsidRPr="008B05B1">
        <w:rPr>
          <w:sz w:val="22"/>
          <w:lang w:val="en-IN"/>
        </w:rPr>
        <w:t>labeled</w:t>
      </w:r>
      <w:proofErr w:type="spellEnd"/>
      <w:r w:rsidR="008B05B1" w:rsidRPr="008B05B1">
        <w:rPr>
          <w:sz w:val="22"/>
          <w:lang w:val="en-IN"/>
        </w:rPr>
        <w:t xml:space="preserve"> tweets categorized into positive, negative, or neutral sentiments.</w:t>
      </w:r>
    </w:p>
    <w:p w14:paraId="22531D73" w14:textId="77777777" w:rsidR="008B05B1" w:rsidRPr="008B05B1" w:rsidRDefault="008B05B1" w:rsidP="008B05B1">
      <w:pPr>
        <w:jc w:val="both"/>
        <w:rPr>
          <w:sz w:val="22"/>
          <w:lang w:val="en-IN"/>
        </w:rPr>
      </w:pPr>
      <w:r w:rsidRPr="008B05B1">
        <w:rPr>
          <w:sz w:val="22"/>
          <w:lang w:val="en-IN"/>
        </w:rPr>
        <w:t>The researchers also used:</w:t>
      </w:r>
    </w:p>
    <w:p w14:paraId="699D8E5B" w14:textId="77777777" w:rsidR="008B05B1" w:rsidRPr="008B05B1" w:rsidRDefault="008B05B1" w:rsidP="008B05B1">
      <w:pPr>
        <w:numPr>
          <w:ilvl w:val="0"/>
          <w:numId w:val="11"/>
        </w:numPr>
        <w:spacing w:after="0"/>
        <w:jc w:val="both"/>
        <w:rPr>
          <w:sz w:val="22"/>
          <w:lang w:val="en-IN"/>
        </w:rPr>
      </w:pPr>
      <w:r w:rsidRPr="008B05B1">
        <w:rPr>
          <w:sz w:val="22"/>
          <w:lang w:val="en-IN"/>
        </w:rPr>
        <w:t>Word2Vec word embedding model</w:t>
      </w:r>
    </w:p>
    <w:p w14:paraId="5C6B2122" w14:textId="77777777" w:rsidR="008B05B1" w:rsidRPr="008B05B1" w:rsidRDefault="008B05B1" w:rsidP="008B05B1">
      <w:pPr>
        <w:numPr>
          <w:ilvl w:val="0"/>
          <w:numId w:val="11"/>
        </w:numPr>
        <w:spacing w:after="0"/>
        <w:jc w:val="both"/>
        <w:rPr>
          <w:sz w:val="22"/>
          <w:lang w:val="en-IN"/>
        </w:rPr>
      </w:pPr>
      <w:r w:rsidRPr="008B05B1">
        <w:rPr>
          <w:sz w:val="22"/>
          <w:lang w:val="en-IN"/>
        </w:rPr>
        <w:t>Global Vectors for Word Representation (</w:t>
      </w:r>
      <w:proofErr w:type="spellStart"/>
      <w:r w:rsidRPr="008B05B1">
        <w:rPr>
          <w:sz w:val="22"/>
          <w:lang w:val="en-IN"/>
        </w:rPr>
        <w:t>GloVe</w:t>
      </w:r>
      <w:proofErr w:type="spellEnd"/>
      <w:r w:rsidRPr="008B05B1">
        <w:rPr>
          <w:sz w:val="22"/>
          <w:lang w:val="en-IN"/>
        </w:rPr>
        <w:t>)</w:t>
      </w:r>
    </w:p>
    <w:p w14:paraId="14E2FAA8" w14:textId="77777777" w:rsidR="008B05B1" w:rsidRPr="008B05B1" w:rsidRDefault="008B05B1" w:rsidP="008B05B1">
      <w:pPr>
        <w:numPr>
          <w:ilvl w:val="0"/>
          <w:numId w:val="11"/>
        </w:numPr>
        <w:spacing w:after="0"/>
        <w:jc w:val="both"/>
        <w:rPr>
          <w:sz w:val="22"/>
          <w:lang w:val="en-IN"/>
        </w:rPr>
      </w:pPr>
      <w:r w:rsidRPr="008B05B1">
        <w:rPr>
          <w:sz w:val="22"/>
          <w:lang w:val="en-IN"/>
        </w:rPr>
        <w:t>NLP preprocessing tools</w:t>
      </w:r>
    </w:p>
    <w:p w14:paraId="62B6C8AF" w14:textId="77777777" w:rsidR="008B05B1" w:rsidRPr="008B05B1" w:rsidRDefault="008B05B1" w:rsidP="008B05B1">
      <w:pPr>
        <w:numPr>
          <w:ilvl w:val="0"/>
          <w:numId w:val="11"/>
        </w:numPr>
        <w:jc w:val="both"/>
        <w:rPr>
          <w:sz w:val="22"/>
          <w:lang w:val="en-IN"/>
        </w:rPr>
      </w:pPr>
      <w:r w:rsidRPr="008B05B1">
        <w:rPr>
          <w:sz w:val="22"/>
          <w:lang w:val="en-IN"/>
        </w:rPr>
        <w:t>Deep learning training frameworks</w:t>
      </w:r>
    </w:p>
    <w:p w14:paraId="193DD09F" w14:textId="77777777" w:rsidR="008B05B1" w:rsidRPr="008B05B1" w:rsidRDefault="008B05B1" w:rsidP="008B05B1">
      <w:pPr>
        <w:jc w:val="both"/>
        <w:rPr>
          <w:sz w:val="22"/>
          <w:lang w:val="en-IN"/>
        </w:rPr>
      </w:pPr>
      <w:r w:rsidRPr="008B05B1">
        <w:rPr>
          <w:sz w:val="22"/>
          <w:lang w:val="en-IN"/>
        </w:rPr>
        <w:t>These tools help convert textual data into numerical vectors for model training.</w:t>
      </w:r>
    </w:p>
    <w:p w14:paraId="07B10B10" w14:textId="77777777" w:rsidR="008B05B1" w:rsidRPr="008B05B1" w:rsidRDefault="00000000" w:rsidP="008B05B1">
      <w:pPr>
        <w:jc w:val="both"/>
        <w:rPr>
          <w:sz w:val="22"/>
          <w:lang w:val="en-IN"/>
        </w:rPr>
      </w:pPr>
      <w:r w:rsidRPr="00F5031A">
        <w:rPr>
          <w:b/>
          <w:bCs/>
          <w:sz w:val="22"/>
        </w:rPr>
        <w:t>Key Techniques Applied</w:t>
      </w:r>
      <w:r w:rsidRPr="00FA1AD2">
        <w:rPr>
          <w:sz w:val="22"/>
        </w:rPr>
        <w:t>:</w:t>
      </w:r>
    </w:p>
    <w:p w14:paraId="1838450A" w14:textId="1205E864" w:rsidR="008B05B1" w:rsidRPr="008B05B1" w:rsidRDefault="00000000" w:rsidP="008B05B1">
      <w:pPr>
        <w:numPr>
          <w:ilvl w:val="0"/>
          <w:numId w:val="12"/>
        </w:numPr>
        <w:spacing w:after="0"/>
        <w:jc w:val="both"/>
        <w:rPr>
          <w:sz w:val="22"/>
          <w:lang w:val="en-IN"/>
        </w:rPr>
      </w:pPr>
      <w:r w:rsidRPr="00FA1AD2">
        <w:rPr>
          <w:sz w:val="22"/>
        </w:rPr>
        <w:t xml:space="preserve"> </w:t>
      </w:r>
      <w:r w:rsidR="008B05B1" w:rsidRPr="008B05B1">
        <w:rPr>
          <w:sz w:val="22"/>
          <w:lang w:val="en-IN"/>
        </w:rPr>
        <w:t>Text preprocessing and cleaning</w:t>
      </w:r>
    </w:p>
    <w:p w14:paraId="41BD5FAF" w14:textId="77777777" w:rsidR="008B05B1" w:rsidRPr="008B05B1" w:rsidRDefault="008B05B1" w:rsidP="008B05B1">
      <w:pPr>
        <w:numPr>
          <w:ilvl w:val="0"/>
          <w:numId w:val="12"/>
        </w:numPr>
        <w:spacing w:after="0"/>
        <w:jc w:val="both"/>
        <w:rPr>
          <w:sz w:val="22"/>
          <w:lang w:val="en-IN"/>
        </w:rPr>
      </w:pPr>
      <w:r w:rsidRPr="008B05B1">
        <w:rPr>
          <w:sz w:val="22"/>
          <w:lang w:val="en-IN"/>
        </w:rPr>
        <w:t>Word embedding representation</w:t>
      </w:r>
    </w:p>
    <w:p w14:paraId="190C8841" w14:textId="77777777" w:rsidR="008B05B1" w:rsidRPr="008B05B1" w:rsidRDefault="008B05B1" w:rsidP="008B05B1">
      <w:pPr>
        <w:numPr>
          <w:ilvl w:val="0"/>
          <w:numId w:val="12"/>
        </w:numPr>
        <w:spacing w:after="0"/>
        <w:jc w:val="both"/>
        <w:rPr>
          <w:sz w:val="22"/>
          <w:lang w:val="en-IN"/>
        </w:rPr>
      </w:pPr>
      <w:r w:rsidRPr="008B05B1">
        <w:rPr>
          <w:sz w:val="22"/>
          <w:lang w:val="en-IN"/>
        </w:rPr>
        <w:t>Feature extraction from tweets</w:t>
      </w:r>
    </w:p>
    <w:p w14:paraId="10D3EAA0" w14:textId="77777777" w:rsidR="008B05B1" w:rsidRPr="008B05B1" w:rsidRDefault="008B05B1" w:rsidP="008B05B1">
      <w:pPr>
        <w:numPr>
          <w:ilvl w:val="0"/>
          <w:numId w:val="12"/>
        </w:numPr>
        <w:spacing w:after="0"/>
        <w:jc w:val="both"/>
        <w:rPr>
          <w:sz w:val="22"/>
          <w:lang w:val="en-IN"/>
        </w:rPr>
      </w:pPr>
      <w:r w:rsidRPr="008B05B1">
        <w:rPr>
          <w:sz w:val="22"/>
          <w:lang w:val="en-IN"/>
        </w:rPr>
        <w:t>Deep neural network training</w:t>
      </w:r>
    </w:p>
    <w:p w14:paraId="2CDCBAC4" w14:textId="77777777" w:rsidR="008B05B1" w:rsidRPr="008B05B1" w:rsidRDefault="008B05B1" w:rsidP="008B05B1">
      <w:pPr>
        <w:numPr>
          <w:ilvl w:val="0"/>
          <w:numId w:val="12"/>
        </w:numPr>
        <w:jc w:val="both"/>
        <w:rPr>
          <w:sz w:val="22"/>
          <w:lang w:val="en-IN"/>
        </w:rPr>
      </w:pPr>
      <w:r w:rsidRPr="008B05B1">
        <w:rPr>
          <w:sz w:val="22"/>
          <w:lang w:val="en-IN"/>
        </w:rPr>
        <w:t>Model comparison and performance evaluation</w:t>
      </w:r>
    </w:p>
    <w:p w14:paraId="2AF5C559" w14:textId="77777777" w:rsidR="008B05B1" w:rsidRPr="008B05B1" w:rsidRDefault="008B05B1" w:rsidP="008B05B1">
      <w:pPr>
        <w:jc w:val="both"/>
        <w:rPr>
          <w:sz w:val="22"/>
          <w:lang w:val="en-IN"/>
        </w:rPr>
      </w:pPr>
      <w:r w:rsidRPr="008B05B1">
        <w:rPr>
          <w:sz w:val="22"/>
          <w:lang w:val="en-IN"/>
        </w:rPr>
        <w:t>These techniques help in improving classification accuracy and understanding emotional patterns in tweets.</w:t>
      </w:r>
    </w:p>
    <w:p w14:paraId="09131CD7" w14:textId="31A0C07F" w:rsidR="008E428A" w:rsidRPr="00F5031A" w:rsidRDefault="00000000" w:rsidP="008B05B1">
      <w:pPr>
        <w:jc w:val="both"/>
        <w:rPr>
          <w:u w:val="single"/>
        </w:rPr>
      </w:pPr>
      <w:r w:rsidRPr="00F5031A">
        <w:rPr>
          <w:u w:val="single"/>
        </w:rPr>
        <w:t>4. Key Findings</w:t>
      </w:r>
    </w:p>
    <w:p w14:paraId="5A7CB271" w14:textId="77777777" w:rsidR="008B05B1" w:rsidRPr="008B05B1" w:rsidRDefault="00000000" w:rsidP="008B05B1">
      <w:pPr>
        <w:jc w:val="both"/>
        <w:rPr>
          <w:sz w:val="22"/>
          <w:lang w:val="en-IN"/>
        </w:rPr>
      </w:pPr>
      <w:r w:rsidRPr="00F5031A">
        <w:rPr>
          <w:b/>
          <w:bCs/>
          <w:sz w:val="22"/>
        </w:rPr>
        <w:t>Results Achieved:</w:t>
      </w:r>
      <w:r w:rsidRPr="00F5031A">
        <w:rPr>
          <w:sz w:val="22"/>
        </w:rPr>
        <w:t xml:space="preserve"> </w:t>
      </w:r>
      <w:r w:rsidR="008B05B1" w:rsidRPr="008B05B1">
        <w:rPr>
          <w:sz w:val="22"/>
          <w:lang w:val="en-IN"/>
        </w:rPr>
        <w:t>The research found that deep learning models significantly improve sentiment classification accuracy compared to traditional methods.</w:t>
      </w:r>
    </w:p>
    <w:p w14:paraId="7CD679A1" w14:textId="77777777" w:rsidR="008B05B1" w:rsidRPr="008B05B1" w:rsidRDefault="008B05B1" w:rsidP="008B05B1">
      <w:pPr>
        <w:jc w:val="both"/>
        <w:rPr>
          <w:sz w:val="22"/>
          <w:lang w:val="en-IN"/>
        </w:rPr>
      </w:pPr>
      <w:r w:rsidRPr="008B05B1">
        <w:rPr>
          <w:sz w:val="22"/>
          <w:lang w:val="en-IN"/>
        </w:rPr>
        <w:t>Important observations include:</w:t>
      </w:r>
    </w:p>
    <w:p w14:paraId="4B051ADC" w14:textId="77777777" w:rsidR="008B05B1" w:rsidRPr="008B05B1" w:rsidRDefault="008B05B1" w:rsidP="008B05B1">
      <w:pPr>
        <w:numPr>
          <w:ilvl w:val="0"/>
          <w:numId w:val="13"/>
        </w:numPr>
        <w:spacing w:after="0"/>
        <w:jc w:val="both"/>
        <w:rPr>
          <w:sz w:val="22"/>
          <w:lang w:val="en-IN"/>
        </w:rPr>
      </w:pPr>
      <w:r w:rsidRPr="008B05B1">
        <w:rPr>
          <w:sz w:val="22"/>
          <w:lang w:val="en-IN"/>
        </w:rPr>
        <w:t>LSTM models performed better in capturing long-term dependencies in text.</w:t>
      </w:r>
    </w:p>
    <w:p w14:paraId="6C728C5F" w14:textId="65441179" w:rsidR="008B05B1" w:rsidRPr="008B05B1" w:rsidRDefault="008B05B1" w:rsidP="008B05B1">
      <w:pPr>
        <w:numPr>
          <w:ilvl w:val="0"/>
          <w:numId w:val="13"/>
        </w:numPr>
        <w:spacing w:after="0"/>
        <w:jc w:val="both"/>
        <w:rPr>
          <w:sz w:val="22"/>
          <w:lang w:val="en-IN"/>
        </w:rPr>
      </w:pPr>
      <w:r w:rsidRPr="008B05B1">
        <w:rPr>
          <w:sz w:val="22"/>
          <w:lang w:val="en-IN"/>
        </w:rPr>
        <w:t>CNN models efficiently extracted local text features.</w:t>
      </w:r>
    </w:p>
    <w:p w14:paraId="5ADFCC4D" w14:textId="77777777" w:rsidR="008B05B1" w:rsidRPr="008B05B1" w:rsidRDefault="008B05B1" w:rsidP="008B05B1">
      <w:pPr>
        <w:numPr>
          <w:ilvl w:val="0"/>
          <w:numId w:val="13"/>
        </w:numPr>
        <w:spacing w:after="0"/>
        <w:jc w:val="both"/>
        <w:rPr>
          <w:sz w:val="22"/>
          <w:lang w:val="en-IN"/>
        </w:rPr>
      </w:pPr>
      <w:r w:rsidRPr="008B05B1">
        <w:rPr>
          <w:sz w:val="22"/>
          <w:lang w:val="en-IN"/>
        </w:rPr>
        <w:t>Ensemble models combining multiple techniques produced the best results.</w:t>
      </w:r>
    </w:p>
    <w:p w14:paraId="56AD8E0C" w14:textId="77777777" w:rsidR="008B05B1" w:rsidRPr="008B05B1" w:rsidRDefault="008B05B1" w:rsidP="008B05B1">
      <w:pPr>
        <w:numPr>
          <w:ilvl w:val="0"/>
          <w:numId w:val="13"/>
        </w:numPr>
        <w:spacing w:after="0"/>
        <w:jc w:val="both"/>
        <w:rPr>
          <w:sz w:val="22"/>
          <w:lang w:val="en-IN"/>
        </w:rPr>
      </w:pPr>
      <w:r w:rsidRPr="008B05B1">
        <w:rPr>
          <w:sz w:val="22"/>
          <w:lang w:val="en-IN"/>
        </w:rPr>
        <w:t xml:space="preserve">Word embedding techniques like </w:t>
      </w:r>
      <w:proofErr w:type="spellStart"/>
      <w:r w:rsidRPr="008B05B1">
        <w:rPr>
          <w:sz w:val="22"/>
          <w:lang w:val="en-IN"/>
        </w:rPr>
        <w:t>GloVe</w:t>
      </w:r>
      <w:proofErr w:type="spellEnd"/>
      <w:r w:rsidRPr="008B05B1">
        <w:rPr>
          <w:sz w:val="22"/>
          <w:lang w:val="en-IN"/>
        </w:rPr>
        <w:t xml:space="preserve"> improved overall performance.</w:t>
      </w:r>
    </w:p>
    <w:p w14:paraId="3D461628" w14:textId="5B2F47A9" w:rsidR="008E428A" w:rsidRPr="00F5031A" w:rsidRDefault="008E428A" w:rsidP="00F5031A">
      <w:pPr>
        <w:jc w:val="both"/>
        <w:rPr>
          <w:sz w:val="22"/>
        </w:rPr>
      </w:pPr>
    </w:p>
    <w:p w14:paraId="73DD998F" w14:textId="77777777" w:rsidR="008B05B1" w:rsidRDefault="00000000" w:rsidP="008B05B1">
      <w:pPr>
        <w:jc w:val="both"/>
        <w:rPr>
          <w:sz w:val="22"/>
        </w:rPr>
      </w:pPr>
      <w:r w:rsidRPr="00F5031A">
        <w:rPr>
          <w:b/>
          <w:bCs/>
          <w:sz w:val="22"/>
        </w:rPr>
        <w:t>Advantages of the Approach</w:t>
      </w:r>
      <w:r w:rsidRPr="00F5031A">
        <w:rPr>
          <w:sz w:val="22"/>
        </w:rPr>
        <w:t>:</w:t>
      </w:r>
    </w:p>
    <w:p w14:paraId="13779E73" w14:textId="31965DB1" w:rsidR="008B05B1" w:rsidRPr="008B05B1" w:rsidRDefault="008B05B1" w:rsidP="008B05B1">
      <w:pPr>
        <w:pStyle w:val="ListParagraph"/>
        <w:numPr>
          <w:ilvl w:val="0"/>
          <w:numId w:val="14"/>
        </w:numPr>
        <w:spacing w:after="0"/>
        <w:jc w:val="both"/>
        <w:rPr>
          <w:sz w:val="22"/>
          <w:lang w:val="en-IN"/>
        </w:rPr>
      </w:pPr>
      <w:r w:rsidRPr="008B05B1">
        <w:rPr>
          <w:sz w:val="22"/>
          <w:lang w:val="en-IN"/>
        </w:rPr>
        <w:lastRenderedPageBreak/>
        <w:t>Provides high accuracy in sentiment detection</w:t>
      </w:r>
    </w:p>
    <w:p w14:paraId="6F066609" w14:textId="48894A87" w:rsidR="008B05B1" w:rsidRPr="008B05B1" w:rsidRDefault="008B05B1" w:rsidP="008B05B1">
      <w:pPr>
        <w:pStyle w:val="ListParagraph"/>
        <w:numPr>
          <w:ilvl w:val="0"/>
          <w:numId w:val="14"/>
        </w:numPr>
        <w:spacing w:after="0"/>
        <w:jc w:val="both"/>
        <w:rPr>
          <w:sz w:val="22"/>
          <w:lang w:val="en-IN"/>
        </w:rPr>
      </w:pPr>
      <w:r w:rsidRPr="008B05B1">
        <w:rPr>
          <w:sz w:val="22"/>
          <w:lang w:val="en-IN"/>
        </w:rPr>
        <w:t>Handles complex language patterns</w:t>
      </w:r>
    </w:p>
    <w:p w14:paraId="63855350" w14:textId="4FC492D9" w:rsidR="008B05B1" w:rsidRPr="008B05B1" w:rsidRDefault="008B05B1" w:rsidP="008B05B1">
      <w:pPr>
        <w:pStyle w:val="ListParagraph"/>
        <w:numPr>
          <w:ilvl w:val="0"/>
          <w:numId w:val="14"/>
        </w:numPr>
        <w:spacing w:after="0"/>
        <w:jc w:val="both"/>
        <w:rPr>
          <w:sz w:val="22"/>
          <w:lang w:val="en-IN"/>
        </w:rPr>
      </w:pPr>
      <w:r w:rsidRPr="008B05B1">
        <w:rPr>
          <w:sz w:val="22"/>
          <w:lang w:val="en-IN"/>
        </w:rPr>
        <w:t>Works effectively with large datasets</w:t>
      </w:r>
    </w:p>
    <w:p w14:paraId="0CDA2192" w14:textId="3564819E" w:rsidR="008B05B1" w:rsidRPr="008B05B1" w:rsidRDefault="008B05B1" w:rsidP="008B05B1">
      <w:pPr>
        <w:pStyle w:val="ListParagraph"/>
        <w:numPr>
          <w:ilvl w:val="0"/>
          <w:numId w:val="14"/>
        </w:numPr>
        <w:spacing w:after="0"/>
        <w:jc w:val="both"/>
        <w:rPr>
          <w:sz w:val="22"/>
          <w:lang w:val="en-IN"/>
        </w:rPr>
      </w:pPr>
      <w:r w:rsidRPr="008B05B1">
        <w:rPr>
          <w:sz w:val="22"/>
          <w:lang w:val="en-IN"/>
        </w:rPr>
        <w:t>Improves understanding of user opinions</w:t>
      </w:r>
    </w:p>
    <w:p w14:paraId="297BEFE0" w14:textId="035895F2" w:rsidR="008B05B1" w:rsidRPr="008B05B1" w:rsidRDefault="008B05B1" w:rsidP="008B05B1">
      <w:pPr>
        <w:pStyle w:val="ListParagraph"/>
        <w:numPr>
          <w:ilvl w:val="0"/>
          <w:numId w:val="14"/>
        </w:numPr>
        <w:spacing w:after="0"/>
        <w:jc w:val="both"/>
        <w:rPr>
          <w:sz w:val="22"/>
          <w:lang w:val="en-IN"/>
        </w:rPr>
      </w:pPr>
      <w:r w:rsidRPr="008B05B1">
        <w:rPr>
          <w:sz w:val="22"/>
          <w:lang w:val="en-IN"/>
        </w:rPr>
        <w:t>Useful for business intelligence and social analytics</w:t>
      </w:r>
    </w:p>
    <w:p w14:paraId="033735F2" w14:textId="77777777" w:rsidR="008E428A" w:rsidRPr="00F5031A" w:rsidRDefault="00000000">
      <w:pPr>
        <w:pStyle w:val="Heading1"/>
        <w:rPr>
          <w:u w:val="single"/>
        </w:rPr>
      </w:pPr>
      <w:r w:rsidRPr="00F5031A">
        <w:rPr>
          <w:u w:val="single"/>
        </w:rPr>
        <w:t>5. My Understanding of the Paper</w:t>
      </w:r>
    </w:p>
    <w:p w14:paraId="5DFA7D63" w14:textId="377A7267" w:rsidR="008B05B1" w:rsidRPr="008B05B1" w:rsidRDefault="008B05B1" w:rsidP="008B05B1">
      <w:pPr>
        <w:jc w:val="both"/>
        <w:rPr>
          <w:sz w:val="22"/>
          <w:lang w:val="en-IN"/>
        </w:rPr>
      </w:pPr>
      <w:r w:rsidRPr="008B05B1">
        <w:rPr>
          <w:sz w:val="22"/>
          <w:lang w:val="en-IN"/>
        </w:rPr>
        <w:t>According to my understanding, this research shows how deep learning can be used to understand human emotions from social media text. Tweets often contain slang, abbreviations, and informal language, which makes sentiment analysis challenging.</w:t>
      </w:r>
    </w:p>
    <w:p w14:paraId="6DA92DC8" w14:textId="77777777" w:rsidR="008B05B1" w:rsidRPr="008B05B1" w:rsidRDefault="008B05B1" w:rsidP="008B05B1">
      <w:pPr>
        <w:jc w:val="both"/>
        <w:rPr>
          <w:sz w:val="22"/>
          <w:lang w:val="en-IN"/>
        </w:rPr>
      </w:pPr>
      <w:r w:rsidRPr="008B05B1">
        <w:rPr>
          <w:sz w:val="22"/>
          <w:lang w:val="en-IN"/>
        </w:rPr>
        <w:t>Deep learning models such as CNN and LSTM can automatically learn hidden patterns in text and classify sentiments effectively. The paper highlights how combining multiple models and word embedding techniques improves prediction accuracy.</w:t>
      </w:r>
    </w:p>
    <w:p w14:paraId="113A8656" w14:textId="6F83A53E" w:rsidR="008E428A" w:rsidRPr="008B05B1" w:rsidRDefault="008B05B1" w:rsidP="00F5031A">
      <w:pPr>
        <w:jc w:val="both"/>
        <w:rPr>
          <w:sz w:val="22"/>
          <w:lang w:val="en-IN"/>
        </w:rPr>
      </w:pPr>
      <w:r w:rsidRPr="008B05B1">
        <w:rPr>
          <w:sz w:val="22"/>
          <w:lang w:val="en-IN"/>
        </w:rPr>
        <w:t xml:space="preserve">From this research, I learned how Natural Language Processing and Deep Learning can be used together to </w:t>
      </w:r>
      <w:proofErr w:type="spellStart"/>
      <w:r w:rsidRPr="008B05B1">
        <w:rPr>
          <w:sz w:val="22"/>
          <w:lang w:val="en-IN"/>
        </w:rPr>
        <w:t>analyze</w:t>
      </w:r>
      <w:proofErr w:type="spellEnd"/>
      <w:r w:rsidRPr="008B05B1">
        <w:rPr>
          <w:sz w:val="22"/>
          <w:lang w:val="en-IN"/>
        </w:rPr>
        <w:t xml:space="preserve"> social media data and extract meaningful insights.</w:t>
      </w:r>
    </w:p>
    <w:p w14:paraId="0D4055CE" w14:textId="77777777" w:rsidR="008E428A" w:rsidRPr="00F5031A" w:rsidRDefault="00000000">
      <w:pPr>
        <w:pStyle w:val="Heading1"/>
        <w:rPr>
          <w:u w:val="single"/>
        </w:rPr>
      </w:pPr>
      <w:r w:rsidRPr="00F5031A">
        <w:rPr>
          <w:u w:val="single"/>
        </w:rPr>
        <w:t>6. Proposed Improvements</w:t>
      </w:r>
    </w:p>
    <w:p w14:paraId="0B6B3216" w14:textId="77777777" w:rsidR="008B05B1" w:rsidRPr="008B05B1" w:rsidRDefault="008B05B1" w:rsidP="008B05B1">
      <w:pPr>
        <w:jc w:val="both"/>
        <w:rPr>
          <w:sz w:val="22"/>
          <w:lang w:val="en-IN"/>
        </w:rPr>
      </w:pPr>
      <w:r w:rsidRPr="008B05B1">
        <w:rPr>
          <w:sz w:val="22"/>
          <w:lang w:val="en-IN"/>
        </w:rPr>
        <w:t>Although the system performs well, certain improvements can enhance its performance:</w:t>
      </w:r>
    </w:p>
    <w:p w14:paraId="2A6D3083" w14:textId="77777777" w:rsidR="008B05B1" w:rsidRPr="008B05B1" w:rsidRDefault="008B05B1" w:rsidP="008B05B1">
      <w:pPr>
        <w:numPr>
          <w:ilvl w:val="0"/>
          <w:numId w:val="15"/>
        </w:numPr>
        <w:spacing w:after="0"/>
        <w:jc w:val="both"/>
        <w:rPr>
          <w:sz w:val="22"/>
          <w:lang w:val="en-IN"/>
        </w:rPr>
      </w:pPr>
      <w:r w:rsidRPr="008B05B1">
        <w:rPr>
          <w:sz w:val="22"/>
          <w:lang w:val="en-IN"/>
        </w:rPr>
        <w:t>Increasing dataset diversity for better generalization</w:t>
      </w:r>
    </w:p>
    <w:p w14:paraId="39EAE61C" w14:textId="77777777" w:rsidR="008B05B1" w:rsidRPr="008B05B1" w:rsidRDefault="008B05B1" w:rsidP="008B05B1">
      <w:pPr>
        <w:numPr>
          <w:ilvl w:val="0"/>
          <w:numId w:val="15"/>
        </w:numPr>
        <w:spacing w:after="0"/>
        <w:jc w:val="both"/>
        <w:rPr>
          <w:sz w:val="22"/>
          <w:lang w:val="en-IN"/>
        </w:rPr>
      </w:pPr>
      <w:r w:rsidRPr="008B05B1">
        <w:rPr>
          <w:sz w:val="22"/>
          <w:lang w:val="en-IN"/>
        </w:rPr>
        <w:t>Using advanced models like Transformers or BERT</w:t>
      </w:r>
    </w:p>
    <w:p w14:paraId="038A95D2" w14:textId="77777777" w:rsidR="008B05B1" w:rsidRPr="008B05B1" w:rsidRDefault="008B05B1" w:rsidP="008B05B1">
      <w:pPr>
        <w:numPr>
          <w:ilvl w:val="0"/>
          <w:numId w:val="15"/>
        </w:numPr>
        <w:spacing w:after="0"/>
        <w:jc w:val="both"/>
        <w:rPr>
          <w:sz w:val="22"/>
          <w:lang w:val="en-IN"/>
        </w:rPr>
      </w:pPr>
      <w:r w:rsidRPr="008B05B1">
        <w:rPr>
          <w:sz w:val="22"/>
          <w:lang w:val="en-IN"/>
        </w:rPr>
        <w:t>Improving sarcasm and slang detection</w:t>
      </w:r>
    </w:p>
    <w:p w14:paraId="76A23E00" w14:textId="77777777" w:rsidR="008B05B1" w:rsidRPr="008B05B1" w:rsidRDefault="008B05B1" w:rsidP="008B05B1">
      <w:pPr>
        <w:numPr>
          <w:ilvl w:val="0"/>
          <w:numId w:val="15"/>
        </w:numPr>
        <w:spacing w:after="0"/>
        <w:jc w:val="both"/>
        <w:rPr>
          <w:sz w:val="22"/>
          <w:lang w:val="en-IN"/>
        </w:rPr>
      </w:pPr>
      <w:r w:rsidRPr="008B05B1">
        <w:rPr>
          <w:sz w:val="22"/>
          <w:lang w:val="en-IN"/>
        </w:rPr>
        <w:t>Enhancing real-time tweet processing</w:t>
      </w:r>
    </w:p>
    <w:p w14:paraId="4931865A" w14:textId="77777777" w:rsidR="008B05B1" w:rsidRPr="008B05B1" w:rsidRDefault="008B05B1" w:rsidP="008B05B1">
      <w:pPr>
        <w:numPr>
          <w:ilvl w:val="0"/>
          <w:numId w:val="15"/>
        </w:numPr>
        <w:spacing w:after="0"/>
        <w:jc w:val="both"/>
        <w:rPr>
          <w:sz w:val="22"/>
          <w:lang w:val="en-IN"/>
        </w:rPr>
      </w:pPr>
      <w:r w:rsidRPr="008B05B1">
        <w:rPr>
          <w:sz w:val="22"/>
          <w:lang w:val="en-IN"/>
        </w:rPr>
        <w:t xml:space="preserve">Combining sentiment analysis with user </w:t>
      </w:r>
      <w:proofErr w:type="spellStart"/>
      <w:r w:rsidRPr="008B05B1">
        <w:rPr>
          <w:sz w:val="22"/>
          <w:lang w:val="en-IN"/>
        </w:rPr>
        <w:t>behavior</w:t>
      </w:r>
      <w:proofErr w:type="spellEnd"/>
      <w:r w:rsidRPr="008B05B1">
        <w:rPr>
          <w:sz w:val="22"/>
          <w:lang w:val="en-IN"/>
        </w:rPr>
        <w:t xml:space="preserve"> analysis</w:t>
      </w:r>
    </w:p>
    <w:p w14:paraId="0BFC0A62" w14:textId="77777777" w:rsidR="008B05B1" w:rsidRPr="008B05B1" w:rsidRDefault="008B05B1" w:rsidP="008B05B1">
      <w:pPr>
        <w:jc w:val="both"/>
        <w:rPr>
          <w:sz w:val="22"/>
          <w:lang w:val="en-IN"/>
        </w:rPr>
      </w:pPr>
      <w:r w:rsidRPr="008B05B1">
        <w:rPr>
          <w:sz w:val="22"/>
          <w:lang w:val="en-IN"/>
        </w:rPr>
        <w:t>Future research can focus on multilingual sentiment analysis and emotion detection across different languages.</w:t>
      </w:r>
    </w:p>
    <w:p w14:paraId="67B520EB" w14:textId="77777777" w:rsidR="008E428A" w:rsidRPr="00F5031A" w:rsidRDefault="00000000">
      <w:pPr>
        <w:pStyle w:val="Heading1"/>
        <w:rPr>
          <w:u w:val="single"/>
        </w:rPr>
      </w:pPr>
      <w:r w:rsidRPr="00F5031A">
        <w:rPr>
          <w:u w:val="single"/>
        </w:rPr>
        <w:t>7. Conclusion</w:t>
      </w:r>
    </w:p>
    <w:p w14:paraId="25FCF722" w14:textId="77777777" w:rsidR="008B05B1" w:rsidRDefault="008B05B1" w:rsidP="00F5031A">
      <w:pPr>
        <w:jc w:val="both"/>
        <w:rPr>
          <w:sz w:val="22"/>
          <w:lang w:val="en-IN"/>
        </w:rPr>
      </w:pPr>
      <w:r w:rsidRPr="008B05B1">
        <w:rPr>
          <w:sz w:val="22"/>
          <w:lang w:val="en-IN"/>
        </w:rPr>
        <w:t>This research paper evaluates multiple deep learning techniques for sentiment analysis using Twitter data. The study shows that neural network models such as CNN and LSTM provide better accuracy compared to traditional machine learning methods.</w:t>
      </w:r>
    </w:p>
    <w:p w14:paraId="244EC8A3" w14:textId="05298C6D" w:rsidR="008E428A" w:rsidRPr="008B05B1" w:rsidRDefault="008B05B1" w:rsidP="00F5031A">
      <w:pPr>
        <w:jc w:val="both"/>
        <w:rPr>
          <w:sz w:val="22"/>
          <w:lang w:val="en-IN"/>
        </w:rPr>
      </w:pPr>
      <w:r w:rsidRPr="008B05B1">
        <w:rPr>
          <w:sz w:val="22"/>
          <w:lang w:val="en-IN"/>
        </w:rPr>
        <w:t xml:space="preserve">The research highlights the importance of deep learning in Natural Language Processing and social media analytics. Overall, the study demonstrates how advanced AI models can effectively </w:t>
      </w:r>
      <w:proofErr w:type="spellStart"/>
      <w:r w:rsidRPr="008B05B1">
        <w:rPr>
          <w:sz w:val="22"/>
          <w:lang w:val="en-IN"/>
        </w:rPr>
        <w:t>analyze</w:t>
      </w:r>
      <w:proofErr w:type="spellEnd"/>
      <w:r w:rsidRPr="008B05B1">
        <w:rPr>
          <w:sz w:val="22"/>
          <w:lang w:val="en-IN"/>
        </w:rPr>
        <w:t xml:space="preserve"> user opinions and improve decision-making in various industries.</w:t>
      </w:r>
    </w:p>
    <w:sectPr w:rsidR="008E428A" w:rsidRPr="008B05B1" w:rsidSect="00FA1AD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DCB70" w14:textId="77777777" w:rsidR="00BF13B5" w:rsidRDefault="00BF13B5" w:rsidP="00FA1AD2">
      <w:pPr>
        <w:spacing w:after="0" w:line="240" w:lineRule="auto"/>
      </w:pPr>
      <w:r>
        <w:separator/>
      </w:r>
    </w:p>
  </w:endnote>
  <w:endnote w:type="continuationSeparator" w:id="0">
    <w:p w14:paraId="1F0516F7" w14:textId="77777777" w:rsidR="00BF13B5" w:rsidRDefault="00BF13B5" w:rsidP="00FA1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AF9F" w14:textId="77777777" w:rsidR="00BF13B5" w:rsidRDefault="00BF13B5" w:rsidP="00FA1AD2">
      <w:pPr>
        <w:spacing w:after="0" w:line="240" w:lineRule="auto"/>
      </w:pPr>
      <w:r>
        <w:separator/>
      </w:r>
    </w:p>
  </w:footnote>
  <w:footnote w:type="continuationSeparator" w:id="0">
    <w:p w14:paraId="7E9B27AF" w14:textId="77777777" w:rsidR="00BF13B5" w:rsidRDefault="00BF13B5" w:rsidP="00FA1A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A000AD"/>
    <w:multiLevelType w:val="multilevel"/>
    <w:tmpl w:val="204E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15345"/>
    <w:multiLevelType w:val="multilevel"/>
    <w:tmpl w:val="6C4A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249EB"/>
    <w:multiLevelType w:val="multilevel"/>
    <w:tmpl w:val="E18E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466BB"/>
    <w:multiLevelType w:val="multilevel"/>
    <w:tmpl w:val="C5D6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8A0D83"/>
    <w:multiLevelType w:val="multilevel"/>
    <w:tmpl w:val="2582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35313F"/>
    <w:multiLevelType w:val="hybridMultilevel"/>
    <w:tmpl w:val="0A34E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1357714">
    <w:abstractNumId w:val="8"/>
  </w:num>
  <w:num w:numId="2" w16cid:durableId="114568300">
    <w:abstractNumId w:val="6"/>
  </w:num>
  <w:num w:numId="3" w16cid:durableId="12584060">
    <w:abstractNumId w:val="5"/>
  </w:num>
  <w:num w:numId="4" w16cid:durableId="1694922427">
    <w:abstractNumId w:val="4"/>
  </w:num>
  <w:num w:numId="5" w16cid:durableId="1730836254">
    <w:abstractNumId w:val="7"/>
  </w:num>
  <w:num w:numId="6" w16cid:durableId="1501848485">
    <w:abstractNumId w:val="3"/>
  </w:num>
  <w:num w:numId="7" w16cid:durableId="452330895">
    <w:abstractNumId w:val="2"/>
  </w:num>
  <w:num w:numId="8" w16cid:durableId="1039889573">
    <w:abstractNumId w:val="1"/>
  </w:num>
  <w:num w:numId="9" w16cid:durableId="2068718575">
    <w:abstractNumId w:val="0"/>
  </w:num>
  <w:num w:numId="10" w16cid:durableId="1686127272">
    <w:abstractNumId w:val="12"/>
  </w:num>
  <w:num w:numId="11" w16cid:durableId="1380319610">
    <w:abstractNumId w:val="9"/>
  </w:num>
  <w:num w:numId="12" w16cid:durableId="432937068">
    <w:abstractNumId w:val="13"/>
  </w:num>
  <w:num w:numId="13" w16cid:durableId="897283221">
    <w:abstractNumId w:val="10"/>
  </w:num>
  <w:num w:numId="14" w16cid:durableId="1448357796">
    <w:abstractNumId w:val="14"/>
  </w:num>
  <w:num w:numId="15" w16cid:durableId="761017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B05B1"/>
    <w:rsid w:val="008E428A"/>
    <w:rsid w:val="00931215"/>
    <w:rsid w:val="00AA1D8D"/>
    <w:rsid w:val="00AC694E"/>
    <w:rsid w:val="00B0151B"/>
    <w:rsid w:val="00B47730"/>
    <w:rsid w:val="00BF13B5"/>
    <w:rsid w:val="00C868C8"/>
    <w:rsid w:val="00CB0664"/>
    <w:rsid w:val="00E32F26"/>
    <w:rsid w:val="00F5031A"/>
    <w:rsid w:val="00F7146C"/>
    <w:rsid w:val="00FA1A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A3AC8"/>
  <w14:defaultImageDpi w14:val="300"/>
  <w15:docId w15:val="{A1B2512D-2D22-4EF8-BA6A-185028F46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31A"/>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B05B1"/>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Archit Mahajan</cp:lastModifiedBy>
  <cp:revision>3</cp:revision>
  <dcterms:created xsi:type="dcterms:W3CDTF">2026-02-06T13:35:00Z</dcterms:created>
  <dcterms:modified xsi:type="dcterms:W3CDTF">2026-02-06T13:48:00Z</dcterms:modified>
  <cp:category/>
</cp:coreProperties>
</file>